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{{ cv.full_name }}</w:t>
      </w:r>
    </w:p>
    <w:p>
      <w:r>
        <w:rPr>
          <w:i/>
          <w:sz w:val="24"/>
        </w:rPr>
        <w:t>{{ cv.headline }}</w:t>
      </w:r>
    </w:p>
    <w:p>
      <w:r>
        <w:rPr>
          <w:sz w:val="20"/>
        </w:rPr>
        <w:t>{{ cv.email }}{% if cv.phone %} | {{ cv.phone }}{% endif %}{% if cv.location %} | {{ cv.location }}{% endif %}{% if cv.linkedin_url %} | {{ cv.linkedin_url }}{% endif %}{% if cv.github_url %} | {{ cv.github_url }}{% endif %}</w:t>
      </w:r>
    </w:p>
    <w:p>
      <w:r>
        <w:rPr>
          <w:b/>
          <w:color w:val="1F3A5F"/>
          <w:sz w:val="26"/>
        </w:rPr>
        <w:t>PROFIL</w:t>
      </w:r>
    </w:p>
    <w:p>
      <w:r>
        <w:t>{{ cv.summary }}</w:t>
      </w:r>
    </w:p>
    <w:p>
      <w:r>
        <w:rPr>
          <w:b/>
          <w:color w:val="1F3A5F"/>
          <w:sz w:val="26"/>
        </w:rPr>
        <w:t>DOŚWIADCZENIE</w:t>
      </w:r>
    </w:p>
    <w:p>
      <w:r>
        <w:t>{%p for exp in cv.experiences %}</w:t>
      </w:r>
    </w:p>
    <w:p>
      <w:r>
        <w:rPr>
          <w:b/>
        </w:rPr>
        <w:t>{{ exp.title }} — {{ exp.company }}</w:t>
      </w:r>
    </w:p>
    <w:p>
      <w:r>
        <w:rPr>
          <w:i/>
          <w:sz w:val="20"/>
        </w:rPr>
        <w:t>{{ exp.date_range }}{% if exp.location %} | {{ exp.location }}{% endif %}</w:t>
      </w:r>
    </w:p>
    <w:p>
      <w:r>
        <w:t>{%p for bullet in exp.bullets %}</w:t>
      </w:r>
    </w:p>
    <w:p>
      <w:pPr>
        <w:pStyle w:val="ListBullet"/>
      </w:pPr>
      <w:r>
        <w:t>{{ bullet }}</w:t>
      </w:r>
    </w:p>
    <w:p>
      <w:r>
        <w:t>{%p endfor %}</w:t>
      </w:r>
    </w:p>
    <w:p>
      <w:r>
        <w:t>{%p endfor %}</w:t>
      </w:r>
    </w:p>
    <w:p>
      <w:r>
        <w:rPr>
          <w:b/>
          <w:color w:val="1F3A5F"/>
          <w:sz w:val="26"/>
        </w:rPr>
        <w:t>WYKSZTAŁCENIE</w:t>
      </w:r>
    </w:p>
    <w:p>
      <w:r>
        <w:t>{%p for line in cv.education_lines %}</w:t>
      </w:r>
    </w:p>
    <w:p>
      <w:pPr>
        <w:pStyle w:val="ListBullet"/>
      </w:pPr>
      <w:r>
        <w:t>{{ line }}</w:t>
      </w:r>
    </w:p>
    <w:p>
      <w:r>
        <w:t>{%p endfor %}</w:t>
      </w:r>
    </w:p>
    <w:p>
      <w:r>
        <w:rPr>
          <w:b/>
          <w:color w:val="1F3A5F"/>
          <w:sz w:val="26"/>
        </w:rPr>
        <w:t>UMIEJĘTNOŚCI</w:t>
      </w:r>
    </w:p>
    <w:p>
      <w:r>
        <w:t>{{ cv.skills | join(', ') }}</w:t>
      </w:r>
    </w:p>
    <w:p>
      <w:r>
        <w:rPr>
          <w:b/>
          <w:color w:val="1F3A5F"/>
          <w:sz w:val="26"/>
        </w:rPr>
        <w:t>JĘZYKI</w:t>
      </w:r>
    </w:p>
    <w:p>
      <w:r>
        <w:t>{{ cv.languages | join(', ')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